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E5E545" w14:textId="0FD9F669" w:rsidR="002C2143" w:rsidRPr="000D079D" w:rsidRDefault="000D079D">
      <w:pPr>
        <w:jc w:val="center"/>
        <w:rPr>
          <w:b/>
          <w:bCs/>
          <w:sz w:val="36"/>
          <w:szCs w:val="36"/>
        </w:rPr>
      </w:pPr>
      <w:r>
        <w:rPr>
          <w:noProof/>
        </w:rPr>
        <w:drawing>
          <wp:inline distT="0" distB="0" distL="0" distR="0" wp14:anchorId="5A311D1E" wp14:editId="2936F705">
            <wp:extent cx="863600" cy="831850"/>
            <wp:effectExtent l="0" t="0" r="0" b="6350"/>
            <wp:docPr id="1761434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434936" name="Picture 1761434936"/>
                    <pic:cNvPicPr/>
                  </pic:nvPicPr>
                  <pic:blipFill>
                    <a:blip r:embed="rId6"/>
                    <a:stretch>
                      <a:fillRect/>
                    </a:stretch>
                  </pic:blipFill>
                  <pic:spPr>
                    <a:xfrm>
                      <a:off x="0" y="0"/>
                      <a:ext cx="863600" cy="831850"/>
                    </a:xfrm>
                    <a:prstGeom prst="rect">
                      <a:avLst/>
                    </a:prstGeom>
                  </pic:spPr>
                </pic:pic>
              </a:graphicData>
            </a:graphic>
          </wp:inline>
        </w:drawing>
      </w:r>
      <w:r>
        <w:rPr>
          <w:rFonts w:ascii="Times New Roman" w:hAnsi="Times New Roman"/>
          <w:b/>
          <w:bCs/>
          <w:sz w:val="36"/>
          <w:szCs w:val="36"/>
        </w:rPr>
        <w:t xml:space="preserve">     </w:t>
      </w:r>
      <w:r w:rsidR="00000000" w:rsidRPr="000D079D">
        <w:rPr>
          <w:rFonts w:ascii="Times New Roman" w:hAnsi="Times New Roman"/>
          <w:b/>
          <w:bCs/>
          <w:sz w:val="36"/>
          <w:szCs w:val="36"/>
        </w:rPr>
        <w:t>The Islamia University of Bahawalpur</w:t>
      </w:r>
    </w:p>
    <w:p w14:paraId="30993314" w14:textId="3370DA92" w:rsidR="002C2143" w:rsidRPr="000D079D" w:rsidRDefault="00000000">
      <w:pPr>
        <w:jc w:val="center"/>
        <w:rPr>
          <w:b/>
          <w:bCs/>
          <w:sz w:val="36"/>
          <w:szCs w:val="36"/>
        </w:rPr>
      </w:pPr>
      <w:r w:rsidRPr="000D079D">
        <w:rPr>
          <w:rFonts w:ascii="Times New Roman" w:hAnsi="Times New Roman"/>
          <w:b/>
          <w:bCs/>
          <w:sz w:val="36"/>
          <w:szCs w:val="36"/>
        </w:rPr>
        <w:t>Faculty of Computer Science</w:t>
      </w:r>
    </w:p>
    <w:p w14:paraId="004943C9" w14:textId="77777777" w:rsidR="002C2143" w:rsidRPr="000D079D" w:rsidRDefault="00000000">
      <w:pPr>
        <w:jc w:val="center"/>
        <w:rPr>
          <w:b/>
          <w:bCs/>
          <w:sz w:val="36"/>
          <w:szCs w:val="36"/>
        </w:rPr>
      </w:pPr>
      <w:r w:rsidRPr="000D079D">
        <w:rPr>
          <w:rFonts w:ascii="Times New Roman" w:hAnsi="Times New Roman"/>
          <w:b/>
          <w:bCs/>
          <w:sz w:val="36"/>
          <w:szCs w:val="36"/>
        </w:rPr>
        <w:t>Department of Information Technology</w:t>
      </w:r>
    </w:p>
    <w:p w14:paraId="15BA2E5E" w14:textId="628491E0" w:rsidR="002C2143" w:rsidRDefault="002C2143">
      <w:pPr>
        <w:jc w:val="center"/>
      </w:pPr>
    </w:p>
    <w:p w14:paraId="22919668" w14:textId="77777777" w:rsidR="002C2143" w:rsidRDefault="00000000">
      <w:pPr>
        <w:jc w:val="center"/>
      </w:pPr>
      <w:r>
        <w:rPr>
          <w:rFonts w:ascii="Times New Roman" w:hAnsi="Times New Roman"/>
          <w:b/>
          <w:sz w:val="32"/>
        </w:rPr>
        <w:t>PROJECT PROPOSAL</w:t>
      </w:r>
    </w:p>
    <w:p w14:paraId="4643D5D9" w14:textId="77777777" w:rsidR="002C2143" w:rsidRDefault="002C2143">
      <w:pPr>
        <w:jc w:val="center"/>
      </w:pPr>
    </w:p>
    <w:p w14:paraId="336FCF7B" w14:textId="76D96D45" w:rsidR="002C2143" w:rsidRDefault="00000000">
      <w:pPr>
        <w:jc w:val="center"/>
      </w:pPr>
      <w:r>
        <w:rPr>
          <w:rFonts w:ascii="Times New Roman" w:hAnsi="Times New Roman"/>
          <w:b/>
          <w:sz w:val="28"/>
        </w:rPr>
        <w:t>AI-Based Car Rental Service</w:t>
      </w:r>
    </w:p>
    <w:p w14:paraId="63777FDE" w14:textId="77777777" w:rsidR="002C2143" w:rsidRDefault="002C2143">
      <w:pPr>
        <w:jc w:val="center"/>
      </w:pPr>
    </w:p>
    <w:p w14:paraId="7A714DD9" w14:textId="77777777" w:rsidR="002C2143" w:rsidRDefault="00000000">
      <w:pPr>
        <w:jc w:val="center"/>
      </w:pPr>
      <w:r>
        <w:rPr>
          <w:rFonts w:ascii="Times New Roman" w:hAnsi="Times New Roman"/>
          <w:b/>
          <w:sz w:val="24"/>
        </w:rPr>
        <w:t>Submitted By:</w:t>
      </w:r>
    </w:p>
    <w:p w14:paraId="67C474BE" w14:textId="77777777" w:rsidR="002C2143" w:rsidRDefault="00000000">
      <w:pPr>
        <w:jc w:val="center"/>
      </w:pPr>
      <w:r>
        <w:rPr>
          <w:rFonts w:ascii="Times New Roman" w:hAnsi="Times New Roman"/>
          <w:sz w:val="24"/>
        </w:rPr>
        <w:t>Sail Abbas</w:t>
      </w:r>
    </w:p>
    <w:p w14:paraId="76BF810D" w14:textId="77777777" w:rsidR="002C2143" w:rsidRDefault="00000000">
      <w:pPr>
        <w:jc w:val="center"/>
      </w:pPr>
      <w:r>
        <w:rPr>
          <w:rFonts w:ascii="Times New Roman" w:hAnsi="Times New Roman"/>
          <w:sz w:val="24"/>
        </w:rPr>
        <w:t>S23BINFT1M01051</w:t>
      </w:r>
    </w:p>
    <w:p w14:paraId="2BC6BC5F" w14:textId="77777777" w:rsidR="002C2143" w:rsidRDefault="002C2143">
      <w:pPr>
        <w:jc w:val="center"/>
      </w:pPr>
    </w:p>
    <w:p w14:paraId="02354AAD" w14:textId="77777777" w:rsidR="002C2143" w:rsidRDefault="00000000">
      <w:pPr>
        <w:jc w:val="center"/>
      </w:pPr>
      <w:r>
        <w:rPr>
          <w:rFonts w:ascii="Times New Roman" w:hAnsi="Times New Roman"/>
          <w:b/>
          <w:sz w:val="24"/>
        </w:rPr>
        <w:t>Submitted To:</w:t>
      </w:r>
    </w:p>
    <w:p w14:paraId="517E913C" w14:textId="77777777" w:rsidR="002C2143" w:rsidRDefault="00000000">
      <w:pPr>
        <w:jc w:val="center"/>
      </w:pPr>
      <w:r>
        <w:rPr>
          <w:rFonts w:ascii="Times New Roman" w:hAnsi="Times New Roman"/>
          <w:sz w:val="24"/>
        </w:rPr>
        <w:t>Dr Musarat Karim</w:t>
      </w:r>
    </w:p>
    <w:p w14:paraId="7F968216" w14:textId="77777777" w:rsidR="002C2143" w:rsidRDefault="002C2143">
      <w:pPr>
        <w:jc w:val="center"/>
      </w:pPr>
    </w:p>
    <w:p w14:paraId="4C098E49" w14:textId="77777777" w:rsidR="002C2143" w:rsidRDefault="00000000">
      <w:pPr>
        <w:jc w:val="center"/>
      </w:pPr>
      <w:r>
        <w:rPr>
          <w:rFonts w:ascii="Times New Roman" w:hAnsi="Times New Roman"/>
          <w:b/>
          <w:sz w:val="24"/>
        </w:rPr>
        <w:t>Semester:</w:t>
      </w:r>
    </w:p>
    <w:p w14:paraId="25A46FF2" w14:textId="26740EF7" w:rsidR="002C2143" w:rsidRDefault="00000000">
      <w:pPr>
        <w:jc w:val="center"/>
      </w:pPr>
      <w:r>
        <w:rPr>
          <w:rFonts w:ascii="Times New Roman" w:hAnsi="Times New Roman"/>
          <w:sz w:val="24"/>
        </w:rPr>
        <w:t>7</w:t>
      </w:r>
      <w:r w:rsidR="00335AF5" w:rsidRPr="00335AF5">
        <w:rPr>
          <w:rFonts w:ascii="Times New Roman" w:hAnsi="Times New Roman"/>
          <w:sz w:val="24"/>
          <w:vertAlign w:val="superscript"/>
        </w:rPr>
        <w:t>th</w:t>
      </w:r>
      <w:r w:rsidR="00335AF5">
        <w:rPr>
          <w:rFonts w:ascii="Times New Roman" w:hAnsi="Times New Roman"/>
          <w:sz w:val="24"/>
        </w:rPr>
        <w:t xml:space="preserve"> 2M</w:t>
      </w:r>
    </w:p>
    <w:p w14:paraId="30676032" w14:textId="77777777" w:rsidR="002C2143" w:rsidRDefault="002C2143">
      <w:pPr>
        <w:jc w:val="center"/>
      </w:pPr>
    </w:p>
    <w:p w14:paraId="08E22A5F" w14:textId="77777777" w:rsidR="002C2143" w:rsidRDefault="00000000">
      <w:pPr>
        <w:jc w:val="center"/>
      </w:pPr>
      <w:r>
        <w:rPr>
          <w:rFonts w:ascii="Times New Roman" w:hAnsi="Times New Roman"/>
          <w:sz w:val="24"/>
        </w:rPr>
        <w:t>March 2026</w:t>
      </w:r>
    </w:p>
    <w:p w14:paraId="67802792" w14:textId="77777777" w:rsidR="002C2143" w:rsidRDefault="00000000">
      <w:r>
        <w:br w:type="page"/>
      </w:r>
    </w:p>
    <w:p w14:paraId="4B14EDFA" w14:textId="77777777" w:rsidR="00335AF5" w:rsidRDefault="00335AF5" w:rsidP="00335AF5">
      <w:pPr>
        <w:pStyle w:val="Heading1"/>
      </w:pPr>
      <w:r>
        <w:lastRenderedPageBreak/>
        <w:t>1. Project Title</w:t>
      </w:r>
    </w:p>
    <w:p w14:paraId="7CFA5C65" w14:textId="77777777" w:rsidR="00335AF5" w:rsidRDefault="00335AF5" w:rsidP="00335AF5">
      <w:pPr>
        <w:pStyle w:val="NormalWeb"/>
      </w:pPr>
      <w:r>
        <w:rPr>
          <w:rStyle w:val="Strong"/>
        </w:rPr>
        <w:t>AI-Based Car Rental Service</w:t>
      </w:r>
    </w:p>
    <w:p w14:paraId="2BB780F5" w14:textId="77777777" w:rsidR="00335AF5" w:rsidRDefault="00335AF5" w:rsidP="00335AF5">
      <w:r>
        <w:pict w14:anchorId="170B91EC">
          <v:rect id="_x0000_i1025" style="width:0;height:1.5pt" o:hralign="center" o:hrstd="t" o:hr="t" fillcolor="#a0a0a0" stroked="f"/>
        </w:pict>
      </w:r>
    </w:p>
    <w:p w14:paraId="39DB10FE" w14:textId="77777777" w:rsidR="00335AF5" w:rsidRDefault="00335AF5" w:rsidP="00335AF5">
      <w:pPr>
        <w:pStyle w:val="Heading1"/>
      </w:pPr>
      <w:r>
        <w:t>2. Project Description</w:t>
      </w:r>
    </w:p>
    <w:p w14:paraId="2427BFE2" w14:textId="77777777" w:rsidR="00335AF5" w:rsidRDefault="00335AF5" w:rsidP="00335AF5">
      <w:pPr>
        <w:pStyle w:val="NormalWeb"/>
      </w:pPr>
      <w:r>
        <w:t xml:space="preserve">The proposed project aims to develop an </w:t>
      </w:r>
      <w:r>
        <w:rPr>
          <w:rStyle w:val="Strong"/>
        </w:rPr>
        <w:t>AI-based car rental service platform</w:t>
      </w:r>
      <w:r>
        <w:t xml:space="preserve"> that allows users to easily rent vehicles online while utilizing artificial intelligence to improve customer experience, pricing strategies, and vehicle recommendations.</w:t>
      </w:r>
    </w:p>
    <w:p w14:paraId="23F91240" w14:textId="77777777" w:rsidR="00335AF5" w:rsidRDefault="00335AF5" w:rsidP="00335AF5">
      <w:pPr>
        <w:pStyle w:val="NormalWeb"/>
      </w:pPr>
      <w:r>
        <w:t>Traditional car rental systems usually require manual booking processes and provide limited personalized services. Customers often spend significant time searching for suitable vehicles based on their budget, location, and preferences.</w:t>
      </w:r>
    </w:p>
    <w:p w14:paraId="253DF03A" w14:textId="77777777" w:rsidR="00335AF5" w:rsidRDefault="00335AF5" w:rsidP="00335AF5">
      <w:pPr>
        <w:pStyle w:val="NormalWeb"/>
      </w:pPr>
      <w:r>
        <w:t xml:space="preserve">This system will provide a </w:t>
      </w:r>
      <w:r>
        <w:rPr>
          <w:rStyle w:val="Strong"/>
        </w:rPr>
        <w:t>smart online car rental platform</w:t>
      </w:r>
      <w:r>
        <w:t xml:space="preserve"> where customers can browse available vehicles, check pricing, make reservations, and manage bookings through a user-friendly interface.</w:t>
      </w:r>
    </w:p>
    <w:p w14:paraId="5435A5C7" w14:textId="77777777" w:rsidR="00335AF5" w:rsidRDefault="00335AF5" w:rsidP="00335AF5">
      <w:pPr>
        <w:pStyle w:val="NormalWeb"/>
      </w:pPr>
      <w:r>
        <w:t>Artificial Intelligence techniques will be integrated into the system to provide:</w:t>
      </w:r>
    </w:p>
    <w:p w14:paraId="2925B2CA" w14:textId="77777777" w:rsidR="00335AF5" w:rsidRDefault="00335AF5" w:rsidP="00335AF5">
      <w:pPr>
        <w:pStyle w:val="NormalWeb"/>
        <w:numPr>
          <w:ilvl w:val="0"/>
          <w:numId w:val="10"/>
        </w:numPr>
      </w:pPr>
      <w:r>
        <w:t>Smart vehicle recommendations based on user preferences</w:t>
      </w:r>
    </w:p>
    <w:p w14:paraId="2648ADA6" w14:textId="77777777" w:rsidR="00335AF5" w:rsidRDefault="00335AF5" w:rsidP="00335AF5">
      <w:pPr>
        <w:pStyle w:val="NormalWeb"/>
        <w:numPr>
          <w:ilvl w:val="0"/>
          <w:numId w:val="10"/>
        </w:numPr>
      </w:pPr>
      <w:r>
        <w:t>Demand-based dynamic pricing</w:t>
      </w:r>
    </w:p>
    <w:p w14:paraId="4D3A90F8" w14:textId="77777777" w:rsidR="00335AF5" w:rsidRDefault="00335AF5" w:rsidP="00335AF5">
      <w:pPr>
        <w:pStyle w:val="NormalWeb"/>
        <w:numPr>
          <w:ilvl w:val="0"/>
          <w:numId w:val="10"/>
        </w:numPr>
      </w:pPr>
      <w:r>
        <w:t>Fraud detection and booking validation</w:t>
      </w:r>
    </w:p>
    <w:p w14:paraId="5AD867DD" w14:textId="77777777" w:rsidR="00335AF5" w:rsidRDefault="00335AF5" w:rsidP="00335AF5">
      <w:pPr>
        <w:pStyle w:val="NormalWeb"/>
        <w:numPr>
          <w:ilvl w:val="0"/>
          <w:numId w:val="10"/>
        </w:numPr>
      </w:pPr>
      <w:r>
        <w:t>Customer behavior analysis</w:t>
      </w:r>
    </w:p>
    <w:p w14:paraId="3B156719" w14:textId="77777777" w:rsidR="00335AF5" w:rsidRDefault="00335AF5" w:rsidP="00335AF5">
      <w:pPr>
        <w:pStyle w:val="NormalWeb"/>
      </w:pPr>
      <w:r>
        <w:t xml:space="preserve">The platform will also include an </w:t>
      </w:r>
      <w:r>
        <w:rPr>
          <w:rStyle w:val="Strong"/>
        </w:rPr>
        <w:t>administrative dashboard</w:t>
      </w:r>
      <w:r>
        <w:t xml:space="preserve"> that allows administrators to manage vehicles, track bookings, monitor customer activities, and analyze system performance.</w:t>
      </w:r>
    </w:p>
    <w:p w14:paraId="3F20ED71" w14:textId="77777777" w:rsidR="00335AF5" w:rsidRDefault="00335AF5" w:rsidP="00335AF5">
      <w:pPr>
        <w:pStyle w:val="NormalWeb"/>
      </w:pPr>
      <w:r>
        <w:t xml:space="preserve">By integrating AI technologies with an online rental platform, the system aims to provide </w:t>
      </w:r>
      <w:r>
        <w:rPr>
          <w:rStyle w:val="Strong"/>
        </w:rPr>
        <w:t>efficient, intelligent, and user-friendly car rental services</w:t>
      </w:r>
      <w:r>
        <w:t>.</w:t>
      </w:r>
    </w:p>
    <w:p w14:paraId="6D41ED34" w14:textId="77777777" w:rsidR="00335AF5" w:rsidRDefault="00335AF5" w:rsidP="00335AF5">
      <w:r>
        <w:pict w14:anchorId="31E9B8D1">
          <v:rect id="_x0000_i1026" style="width:0;height:1.5pt" o:hralign="center" o:hrstd="t" o:hr="t" fillcolor="#a0a0a0" stroked="f"/>
        </w:pict>
      </w:r>
    </w:p>
    <w:p w14:paraId="1535C5FA" w14:textId="77777777" w:rsidR="00335AF5" w:rsidRDefault="00335AF5" w:rsidP="00335AF5">
      <w:pPr>
        <w:pStyle w:val="Heading1"/>
      </w:pPr>
      <w:r>
        <w:t>3. Problem Statement</w:t>
      </w:r>
    </w:p>
    <w:p w14:paraId="4AF8B274" w14:textId="77777777" w:rsidR="00335AF5" w:rsidRDefault="00335AF5" w:rsidP="00335AF5">
      <w:pPr>
        <w:pStyle w:val="NormalWeb"/>
      </w:pPr>
      <w:r>
        <w:t>Car rental businesses often face several operational challenges such as inefficient booking systems, poor vehicle utilization, and lack of personalized customer services.</w:t>
      </w:r>
    </w:p>
    <w:p w14:paraId="41E2F38B" w14:textId="77777777" w:rsidR="00335AF5" w:rsidRDefault="00335AF5" w:rsidP="00335AF5">
      <w:pPr>
        <w:pStyle w:val="NormalWeb"/>
      </w:pPr>
      <w:r>
        <w:lastRenderedPageBreak/>
        <w:t>Customers also experience difficulties when searching for suitable vehicles due to the large number of options available. Traditional systems do not provide intelligent suggestions or pricing strategies based on demand and customer behavior.</w:t>
      </w:r>
    </w:p>
    <w:p w14:paraId="3AA5E873" w14:textId="77777777" w:rsidR="00335AF5" w:rsidRDefault="00335AF5" w:rsidP="00335AF5">
      <w:pPr>
        <w:pStyle w:val="NormalWeb"/>
      </w:pPr>
      <w:r>
        <w:t xml:space="preserve">Additionally, manual rental processes increase the chances of </w:t>
      </w:r>
      <w:r>
        <w:rPr>
          <w:rStyle w:val="Strong"/>
        </w:rPr>
        <w:t>booking conflicts, fraud, and inefficient resource allocation</w:t>
      </w:r>
      <w:r>
        <w:t>.</w:t>
      </w:r>
    </w:p>
    <w:p w14:paraId="09D34C29" w14:textId="77777777" w:rsidR="00335AF5" w:rsidRDefault="00335AF5" w:rsidP="00335AF5">
      <w:pPr>
        <w:pStyle w:val="NormalWeb"/>
      </w:pPr>
      <w:r>
        <w:t xml:space="preserve">Therefore, there is a need for an </w:t>
      </w:r>
      <w:r>
        <w:rPr>
          <w:rStyle w:val="Strong"/>
        </w:rPr>
        <w:t>AI-powered car rental system</w:t>
      </w:r>
      <w:r>
        <w:t xml:space="preserve"> that can automate booking management, provide intelligent recommendations, and improve the overall efficiency of car rental services.</w:t>
      </w:r>
    </w:p>
    <w:p w14:paraId="0A1D8635" w14:textId="77777777" w:rsidR="00335AF5" w:rsidRDefault="00335AF5" w:rsidP="00335AF5">
      <w:r>
        <w:pict w14:anchorId="6E63F899">
          <v:rect id="_x0000_i1027" style="width:0;height:1.5pt" o:hralign="center" o:hrstd="t" o:hr="t" fillcolor="#a0a0a0" stroked="f"/>
        </w:pict>
      </w:r>
    </w:p>
    <w:p w14:paraId="29B25368" w14:textId="77777777" w:rsidR="00335AF5" w:rsidRDefault="00335AF5" w:rsidP="00335AF5">
      <w:pPr>
        <w:pStyle w:val="Heading1"/>
      </w:pPr>
      <w:r>
        <w:t>4. Objectives of the Project</w:t>
      </w:r>
    </w:p>
    <w:p w14:paraId="39368071" w14:textId="77777777" w:rsidR="00335AF5" w:rsidRDefault="00335AF5" w:rsidP="00335AF5">
      <w:pPr>
        <w:pStyle w:val="NormalWeb"/>
      </w:pPr>
      <w:r>
        <w:t>The main objectives of this project are:</w:t>
      </w:r>
    </w:p>
    <w:p w14:paraId="7AEA49B6" w14:textId="77777777" w:rsidR="00335AF5" w:rsidRDefault="00335AF5" w:rsidP="00335AF5">
      <w:pPr>
        <w:pStyle w:val="NormalWeb"/>
        <w:numPr>
          <w:ilvl w:val="0"/>
          <w:numId w:val="11"/>
        </w:numPr>
      </w:pPr>
      <w:r>
        <w:t xml:space="preserve">Develop a fully functional </w:t>
      </w:r>
      <w:r>
        <w:rPr>
          <w:rStyle w:val="Strong"/>
        </w:rPr>
        <w:t>online car rental platform</w:t>
      </w:r>
      <w:r>
        <w:t>.</w:t>
      </w:r>
    </w:p>
    <w:p w14:paraId="091AC315" w14:textId="77777777" w:rsidR="00335AF5" w:rsidRDefault="00335AF5" w:rsidP="00335AF5">
      <w:pPr>
        <w:pStyle w:val="NormalWeb"/>
        <w:numPr>
          <w:ilvl w:val="0"/>
          <w:numId w:val="11"/>
        </w:numPr>
      </w:pPr>
      <w:r>
        <w:t xml:space="preserve">Implement </w:t>
      </w:r>
      <w:r>
        <w:rPr>
          <w:rStyle w:val="Strong"/>
        </w:rPr>
        <w:t>AI-based vehicle recommendation systems</w:t>
      </w:r>
      <w:r>
        <w:t>.</w:t>
      </w:r>
    </w:p>
    <w:p w14:paraId="62BAA8C3" w14:textId="77777777" w:rsidR="00335AF5" w:rsidRDefault="00335AF5" w:rsidP="00335AF5">
      <w:pPr>
        <w:pStyle w:val="NormalWeb"/>
        <w:numPr>
          <w:ilvl w:val="0"/>
          <w:numId w:val="11"/>
        </w:numPr>
      </w:pPr>
      <w:r>
        <w:t>Provide an easy-to-use booking system for customers.</w:t>
      </w:r>
    </w:p>
    <w:p w14:paraId="2DE91A28" w14:textId="77777777" w:rsidR="00335AF5" w:rsidRDefault="00335AF5" w:rsidP="00335AF5">
      <w:pPr>
        <w:pStyle w:val="NormalWeb"/>
        <w:numPr>
          <w:ilvl w:val="0"/>
          <w:numId w:val="11"/>
        </w:numPr>
      </w:pPr>
      <w:r>
        <w:t>Enable users to search and filter cars based on price, type, and availability.</w:t>
      </w:r>
    </w:p>
    <w:p w14:paraId="629D37C9" w14:textId="77777777" w:rsidR="00335AF5" w:rsidRDefault="00335AF5" w:rsidP="00335AF5">
      <w:pPr>
        <w:pStyle w:val="NormalWeb"/>
        <w:numPr>
          <w:ilvl w:val="0"/>
          <w:numId w:val="11"/>
        </w:numPr>
      </w:pPr>
      <w:r>
        <w:t xml:space="preserve">Implement </w:t>
      </w:r>
      <w:r>
        <w:rPr>
          <w:rStyle w:val="Strong"/>
        </w:rPr>
        <w:t>dynamic pricing using AI algorithms</w:t>
      </w:r>
      <w:r>
        <w:t>.</w:t>
      </w:r>
    </w:p>
    <w:p w14:paraId="44721042" w14:textId="77777777" w:rsidR="00335AF5" w:rsidRDefault="00335AF5" w:rsidP="00335AF5">
      <w:pPr>
        <w:pStyle w:val="NormalWeb"/>
        <w:numPr>
          <w:ilvl w:val="0"/>
          <w:numId w:val="11"/>
        </w:numPr>
      </w:pPr>
      <w:r>
        <w:t xml:space="preserve">Provide an </w:t>
      </w:r>
      <w:r>
        <w:rPr>
          <w:rStyle w:val="Strong"/>
        </w:rPr>
        <w:t>admin panel</w:t>
      </w:r>
      <w:r>
        <w:t xml:space="preserve"> for managing cars, users, and bookings.</w:t>
      </w:r>
    </w:p>
    <w:p w14:paraId="66E67F94" w14:textId="77777777" w:rsidR="00335AF5" w:rsidRDefault="00335AF5" w:rsidP="00335AF5">
      <w:pPr>
        <w:pStyle w:val="NormalWeb"/>
        <w:numPr>
          <w:ilvl w:val="0"/>
          <w:numId w:val="11"/>
        </w:numPr>
      </w:pPr>
      <w:r>
        <w:t>Improve customer experience through intelligent services.</w:t>
      </w:r>
    </w:p>
    <w:p w14:paraId="33B9352C" w14:textId="77777777" w:rsidR="00335AF5" w:rsidRDefault="00335AF5" w:rsidP="00335AF5">
      <w:pPr>
        <w:pStyle w:val="NormalWeb"/>
        <w:numPr>
          <w:ilvl w:val="0"/>
          <w:numId w:val="11"/>
        </w:numPr>
      </w:pPr>
      <w:r>
        <w:t>Provide a responsive interface for mobile and desktop devices.</w:t>
      </w:r>
    </w:p>
    <w:p w14:paraId="63399BBE" w14:textId="77777777" w:rsidR="00335AF5" w:rsidRDefault="00335AF5" w:rsidP="00335AF5">
      <w:r>
        <w:pict w14:anchorId="0C44FB26">
          <v:rect id="_x0000_i1028" style="width:0;height:1.5pt" o:hralign="center" o:hrstd="t" o:hr="t" fillcolor="#a0a0a0" stroked="f"/>
        </w:pict>
      </w:r>
    </w:p>
    <w:p w14:paraId="3418C228" w14:textId="77777777" w:rsidR="00335AF5" w:rsidRDefault="00335AF5" w:rsidP="00335AF5">
      <w:pPr>
        <w:pStyle w:val="Heading1"/>
      </w:pPr>
      <w:r>
        <w:t>5. Scope of the System</w:t>
      </w:r>
    </w:p>
    <w:p w14:paraId="34DD5538" w14:textId="77777777" w:rsidR="00335AF5" w:rsidRDefault="00335AF5" w:rsidP="00335AF5">
      <w:pPr>
        <w:pStyle w:val="Heading2"/>
      </w:pPr>
      <w:r>
        <w:t>User Side</w:t>
      </w:r>
    </w:p>
    <w:p w14:paraId="2A1B1345" w14:textId="77777777" w:rsidR="00335AF5" w:rsidRDefault="00335AF5" w:rsidP="00335AF5">
      <w:pPr>
        <w:pStyle w:val="NormalWeb"/>
        <w:numPr>
          <w:ilvl w:val="0"/>
          <w:numId w:val="12"/>
        </w:numPr>
      </w:pPr>
      <w:r>
        <w:t>User registration and login</w:t>
      </w:r>
    </w:p>
    <w:p w14:paraId="6BBF144E" w14:textId="77777777" w:rsidR="00335AF5" w:rsidRDefault="00335AF5" w:rsidP="00335AF5">
      <w:pPr>
        <w:pStyle w:val="NormalWeb"/>
        <w:numPr>
          <w:ilvl w:val="0"/>
          <w:numId w:val="12"/>
        </w:numPr>
      </w:pPr>
      <w:r>
        <w:t>Browse available cars</w:t>
      </w:r>
    </w:p>
    <w:p w14:paraId="1C7AF72A" w14:textId="77777777" w:rsidR="00335AF5" w:rsidRDefault="00335AF5" w:rsidP="00335AF5">
      <w:pPr>
        <w:pStyle w:val="NormalWeb"/>
        <w:numPr>
          <w:ilvl w:val="0"/>
          <w:numId w:val="12"/>
        </w:numPr>
      </w:pPr>
      <w:r>
        <w:t>Search cars based on category, price, or location</w:t>
      </w:r>
    </w:p>
    <w:p w14:paraId="3468BF6E" w14:textId="77777777" w:rsidR="00335AF5" w:rsidRDefault="00335AF5" w:rsidP="00335AF5">
      <w:pPr>
        <w:pStyle w:val="NormalWeb"/>
        <w:numPr>
          <w:ilvl w:val="0"/>
          <w:numId w:val="12"/>
        </w:numPr>
      </w:pPr>
      <w:r>
        <w:t>View car details and rental rates</w:t>
      </w:r>
    </w:p>
    <w:p w14:paraId="3184A924" w14:textId="77777777" w:rsidR="00335AF5" w:rsidRDefault="00335AF5" w:rsidP="00335AF5">
      <w:pPr>
        <w:pStyle w:val="NormalWeb"/>
        <w:numPr>
          <w:ilvl w:val="0"/>
          <w:numId w:val="12"/>
        </w:numPr>
      </w:pPr>
      <w:r>
        <w:t>Book vehicles online</w:t>
      </w:r>
    </w:p>
    <w:p w14:paraId="49599D2C" w14:textId="77777777" w:rsidR="00335AF5" w:rsidRDefault="00335AF5" w:rsidP="00335AF5">
      <w:pPr>
        <w:pStyle w:val="NormalWeb"/>
        <w:numPr>
          <w:ilvl w:val="0"/>
          <w:numId w:val="12"/>
        </w:numPr>
      </w:pPr>
      <w:r>
        <w:t>View booking history</w:t>
      </w:r>
    </w:p>
    <w:p w14:paraId="0DEF8BB0" w14:textId="77777777" w:rsidR="00335AF5" w:rsidRDefault="00335AF5" w:rsidP="00335AF5">
      <w:pPr>
        <w:pStyle w:val="NormalWeb"/>
        <w:numPr>
          <w:ilvl w:val="0"/>
          <w:numId w:val="12"/>
        </w:numPr>
      </w:pPr>
      <w:r>
        <w:t>Receive AI-based vehicle recommendations</w:t>
      </w:r>
    </w:p>
    <w:p w14:paraId="39CE853A" w14:textId="77777777" w:rsidR="00335AF5" w:rsidRDefault="00335AF5" w:rsidP="00335AF5">
      <w:pPr>
        <w:pStyle w:val="Heading2"/>
      </w:pPr>
      <w:r>
        <w:t>Admin Side</w:t>
      </w:r>
    </w:p>
    <w:p w14:paraId="42D9D4F1" w14:textId="77777777" w:rsidR="00335AF5" w:rsidRDefault="00335AF5" w:rsidP="00335AF5">
      <w:pPr>
        <w:pStyle w:val="NormalWeb"/>
        <w:numPr>
          <w:ilvl w:val="0"/>
          <w:numId w:val="13"/>
        </w:numPr>
      </w:pPr>
      <w:r>
        <w:t>Admin login and authentication</w:t>
      </w:r>
    </w:p>
    <w:p w14:paraId="39CAF758" w14:textId="77777777" w:rsidR="00335AF5" w:rsidRDefault="00335AF5" w:rsidP="00335AF5">
      <w:pPr>
        <w:pStyle w:val="NormalWeb"/>
        <w:numPr>
          <w:ilvl w:val="0"/>
          <w:numId w:val="13"/>
        </w:numPr>
      </w:pPr>
      <w:r>
        <w:lastRenderedPageBreak/>
        <w:t>Add, update, or remove vehicles</w:t>
      </w:r>
    </w:p>
    <w:p w14:paraId="3A7FC3FC" w14:textId="77777777" w:rsidR="00335AF5" w:rsidRDefault="00335AF5" w:rsidP="00335AF5">
      <w:pPr>
        <w:pStyle w:val="NormalWeb"/>
        <w:numPr>
          <w:ilvl w:val="0"/>
          <w:numId w:val="13"/>
        </w:numPr>
      </w:pPr>
      <w:r>
        <w:t>Manage customer accounts</w:t>
      </w:r>
    </w:p>
    <w:p w14:paraId="528E6C4B" w14:textId="77777777" w:rsidR="00335AF5" w:rsidRDefault="00335AF5" w:rsidP="00335AF5">
      <w:pPr>
        <w:pStyle w:val="NormalWeb"/>
        <w:numPr>
          <w:ilvl w:val="0"/>
          <w:numId w:val="13"/>
        </w:numPr>
      </w:pPr>
      <w:r>
        <w:t>Monitor bookings and transactions</w:t>
      </w:r>
    </w:p>
    <w:p w14:paraId="3CDD599B" w14:textId="77777777" w:rsidR="00335AF5" w:rsidRDefault="00335AF5" w:rsidP="00335AF5">
      <w:pPr>
        <w:pStyle w:val="NormalWeb"/>
        <w:numPr>
          <w:ilvl w:val="0"/>
          <w:numId w:val="13"/>
        </w:numPr>
      </w:pPr>
      <w:r>
        <w:t>Analyze rental statistics and system reports</w:t>
      </w:r>
    </w:p>
    <w:p w14:paraId="12C3596A" w14:textId="77777777" w:rsidR="00335AF5" w:rsidRDefault="00335AF5" w:rsidP="00335AF5">
      <w:r>
        <w:pict w14:anchorId="4D639421">
          <v:rect id="_x0000_i1029" style="width:0;height:1.5pt" o:hralign="center" o:hrstd="t" o:hr="t" fillcolor="#a0a0a0" stroked="f"/>
        </w:pict>
      </w:r>
    </w:p>
    <w:p w14:paraId="6B4A03A2" w14:textId="77777777" w:rsidR="00335AF5" w:rsidRDefault="00335AF5" w:rsidP="00335AF5">
      <w:pPr>
        <w:pStyle w:val="Heading1"/>
      </w:pPr>
      <w:r>
        <w:t>6. System Features</w:t>
      </w:r>
    </w:p>
    <w:p w14:paraId="117A4CAC" w14:textId="77777777" w:rsidR="00335AF5" w:rsidRDefault="00335AF5" w:rsidP="00335AF5">
      <w:pPr>
        <w:pStyle w:val="Heading3"/>
      </w:pPr>
      <w:r>
        <w:t>User Authentication</w:t>
      </w:r>
    </w:p>
    <w:p w14:paraId="1BDC2ED7" w14:textId="77777777" w:rsidR="00335AF5" w:rsidRDefault="00335AF5" w:rsidP="00335AF5">
      <w:pPr>
        <w:pStyle w:val="NormalWeb"/>
      </w:pPr>
      <w:r>
        <w:t>Users will create accounts and log in to access booking features.</w:t>
      </w:r>
    </w:p>
    <w:p w14:paraId="68FDA51A" w14:textId="77777777" w:rsidR="00335AF5" w:rsidRDefault="00335AF5" w:rsidP="00335AF5">
      <w:pPr>
        <w:pStyle w:val="Heading3"/>
      </w:pPr>
      <w:r>
        <w:t>Vehicle Management</w:t>
      </w:r>
    </w:p>
    <w:p w14:paraId="65B3BCB8" w14:textId="77777777" w:rsidR="00335AF5" w:rsidRDefault="00335AF5" w:rsidP="00335AF5">
      <w:pPr>
        <w:pStyle w:val="NormalWeb"/>
      </w:pPr>
      <w:r>
        <w:t>The system will maintain a list of available vehicles with detailed descriptions, images, rental prices, and availability status.</w:t>
      </w:r>
    </w:p>
    <w:p w14:paraId="3B5BDCB9" w14:textId="77777777" w:rsidR="00335AF5" w:rsidRDefault="00335AF5" w:rsidP="00335AF5">
      <w:pPr>
        <w:pStyle w:val="Heading3"/>
      </w:pPr>
      <w:r>
        <w:t>Online Booking System</w:t>
      </w:r>
    </w:p>
    <w:p w14:paraId="4E2F850A" w14:textId="77777777" w:rsidR="00335AF5" w:rsidRDefault="00335AF5" w:rsidP="00335AF5">
      <w:pPr>
        <w:pStyle w:val="NormalWeb"/>
      </w:pPr>
      <w:r>
        <w:t>Customers can select available cars, choose rental dates, and confirm bookings through the platform.</w:t>
      </w:r>
    </w:p>
    <w:p w14:paraId="100FB6B0" w14:textId="77777777" w:rsidR="00335AF5" w:rsidRDefault="00335AF5" w:rsidP="00335AF5">
      <w:pPr>
        <w:pStyle w:val="Heading3"/>
      </w:pPr>
      <w:r>
        <w:t>AI-Based Vehicle Recommendation</w:t>
      </w:r>
    </w:p>
    <w:p w14:paraId="45E0408C" w14:textId="77777777" w:rsidR="00335AF5" w:rsidRDefault="00335AF5" w:rsidP="00335AF5">
      <w:pPr>
        <w:pStyle w:val="NormalWeb"/>
      </w:pPr>
      <w:r>
        <w:t>Artificial intelligence will analyze user preferences and past bookings to recommend suitable vehicles.</w:t>
      </w:r>
    </w:p>
    <w:p w14:paraId="4719270E" w14:textId="77777777" w:rsidR="00335AF5" w:rsidRDefault="00335AF5" w:rsidP="00335AF5">
      <w:pPr>
        <w:pStyle w:val="Heading3"/>
      </w:pPr>
      <w:r>
        <w:t>Dynamic Pricing</w:t>
      </w:r>
    </w:p>
    <w:p w14:paraId="2AFC2904" w14:textId="77777777" w:rsidR="00335AF5" w:rsidRDefault="00335AF5" w:rsidP="00335AF5">
      <w:pPr>
        <w:pStyle w:val="NormalWeb"/>
      </w:pPr>
      <w:r>
        <w:t>The system can adjust rental prices based on demand, availability, and seasonal trends.</w:t>
      </w:r>
    </w:p>
    <w:p w14:paraId="26BE4BA2" w14:textId="77777777" w:rsidR="00335AF5" w:rsidRDefault="00335AF5" w:rsidP="00335AF5">
      <w:pPr>
        <w:pStyle w:val="Heading3"/>
      </w:pPr>
      <w:r>
        <w:t>Booking Management</w:t>
      </w:r>
    </w:p>
    <w:p w14:paraId="6D683CC6" w14:textId="77777777" w:rsidR="00335AF5" w:rsidRDefault="00335AF5" w:rsidP="00335AF5">
      <w:pPr>
        <w:pStyle w:val="NormalWeb"/>
      </w:pPr>
      <w:r>
        <w:t>Users can track their current and past reservations.</w:t>
      </w:r>
    </w:p>
    <w:p w14:paraId="52F0573D" w14:textId="77777777" w:rsidR="00335AF5" w:rsidRDefault="00335AF5" w:rsidP="00335AF5">
      <w:pPr>
        <w:pStyle w:val="Heading3"/>
      </w:pPr>
      <w:r>
        <w:t>Admin Dashboard</w:t>
      </w:r>
    </w:p>
    <w:p w14:paraId="694F9ACC" w14:textId="77777777" w:rsidR="00335AF5" w:rsidRDefault="00335AF5" w:rsidP="00335AF5">
      <w:pPr>
        <w:pStyle w:val="NormalWeb"/>
      </w:pPr>
      <w:r>
        <w:t>Administrators will manage vehicles, monitor bookings, and analyze system data through a dedicated dashboard.</w:t>
      </w:r>
    </w:p>
    <w:p w14:paraId="2DF26392" w14:textId="77777777" w:rsidR="00335AF5" w:rsidRDefault="00335AF5" w:rsidP="00335AF5">
      <w:r>
        <w:pict w14:anchorId="0036A017">
          <v:rect id="_x0000_i1030" style="width:0;height:1.5pt" o:hralign="center" o:hrstd="t" o:hr="t" fillcolor="#a0a0a0" stroked="f"/>
        </w:pict>
      </w:r>
    </w:p>
    <w:p w14:paraId="46E29B40" w14:textId="77777777" w:rsidR="00335AF5" w:rsidRDefault="00335AF5" w:rsidP="00335AF5">
      <w:pPr>
        <w:pStyle w:val="Heading1"/>
      </w:pPr>
      <w:r>
        <w:lastRenderedPageBreak/>
        <w:t>7. Technologies to be Used</w:t>
      </w:r>
    </w:p>
    <w:p w14:paraId="7E6ABD77" w14:textId="77777777" w:rsidR="00335AF5" w:rsidRDefault="00335AF5" w:rsidP="00335AF5">
      <w:pPr>
        <w:pStyle w:val="Heading2"/>
      </w:pPr>
      <w:r>
        <w:t>Front-End Technologies</w:t>
      </w:r>
    </w:p>
    <w:p w14:paraId="5FF3688D" w14:textId="77777777" w:rsidR="00335AF5" w:rsidRDefault="00335AF5" w:rsidP="00335AF5">
      <w:pPr>
        <w:pStyle w:val="NormalWeb"/>
        <w:numPr>
          <w:ilvl w:val="0"/>
          <w:numId w:val="14"/>
        </w:numPr>
      </w:pPr>
      <w:r>
        <w:t>HTML</w:t>
      </w:r>
    </w:p>
    <w:p w14:paraId="17FEDFD6" w14:textId="77777777" w:rsidR="00335AF5" w:rsidRDefault="00335AF5" w:rsidP="00335AF5">
      <w:pPr>
        <w:pStyle w:val="NormalWeb"/>
        <w:numPr>
          <w:ilvl w:val="0"/>
          <w:numId w:val="14"/>
        </w:numPr>
      </w:pPr>
      <w:r>
        <w:t>CSS</w:t>
      </w:r>
    </w:p>
    <w:p w14:paraId="27DDDCD3" w14:textId="77777777" w:rsidR="00335AF5" w:rsidRDefault="00335AF5" w:rsidP="00335AF5">
      <w:pPr>
        <w:pStyle w:val="NormalWeb"/>
        <w:numPr>
          <w:ilvl w:val="0"/>
          <w:numId w:val="14"/>
        </w:numPr>
      </w:pPr>
      <w:r>
        <w:t>JavaScript</w:t>
      </w:r>
    </w:p>
    <w:p w14:paraId="056D5A74" w14:textId="77777777" w:rsidR="00335AF5" w:rsidRDefault="00335AF5" w:rsidP="00335AF5">
      <w:pPr>
        <w:pStyle w:val="NormalWeb"/>
        <w:numPr>
          <w:ilvl w:val="0"/>
          <w:numId w:val="14"/>
        </w:numPr>
      </w:pPr>
      <w:r>
        <w:t>Tailwind CSS</w:t>
      </w:r>
    </w:p>
    <w:p w14:paraId="4F33D8C6" w14:textId="77777777" w:rsidR="00335AF5" w:rsidRDefault="00335AF5" w:rsidP="00335AF5">
      <w:pPr>
        <w:pStyle w:val="NormalWeb"/>
        <w:numPr>
          <w:ilvl w:val="0"/>
          <w:numId w:val="14"/>
        </w:numPr>
      </w:pPr>
      <w:r>
        <w:t>React.js</w:t>
      </w:r>
    </w:p>
    <w:p w14:paraId="13100C75" w14:textId="77777777" w:rsidR="00335AF5" w:rsidRDefault="00335AF5" w:rsidP="00335AF5">
      <w:pPr>
        <w:pStyle w:val="Heading2"/>
      </w:pPr>
      <w:r>
        <w:t>Back-End Technologies</w:t>
      </w:r>
    </w:p>
    <w:p w14:paraId="69BAA6E3" w14:textId="77777777" w:rsidR="00335AF5" w:rsidRDefault="00335AF5" w:rsidP="00335AF5">
      <w:pPr>
        <w:pStyle w:val="NormalWeb"/>
        <w:numPr>
          <w:ilvl w:val="0"/>
          <w:numId w:val="15"/>
        </w:numPr>
      </w:pPr>
      <w:r>
        <w:t>Node.js</w:t>
      </w:r>
    </w:p>
    <w:p w14:paraId="38A1501F" w14:textId="77777777" w:rsidR="00335AF5" w:rsidRDefault="00335AF5" w:rsidP="00335AF5">
      <w:pPr>
        <w:pStyle w:val="NormalWeb"/>
        <w:numPr>
          <w:ilvl w:val="0"/>
          <w:numId w:val="15"/>
        </w:numPr>
      </w:pPr>
      <w:r>
        <w:t>Express.js</w:t>
      </w:r>
    </w:p>
    <w:p w14:paraId="1F8B8031" w14:textId="77777777" w:rsidR="00335AF5" w:rsidRDefault="00335AF5" w:rsidP="00335AF5">
      <w:pPr>
        <w:pStyle w:val="NormalWeb"/>
        <w:numPr>
          <w:ilvl w:val="0"/>
          <w:numId w:val="15"/>
        </w:numPr>
      </w:pPr>
      <w:r>
        <w:t>REST APIs</w:t>
      </w:r>
    </w:p>
    <w:p w14:paraId="45C1A3DA" w14:textId="77777777" w:rsidR="00335AF5" w:rsidRDefault="00335AF5" w:rsidP="00335AF5">
      <w:pPr>
        <w:pStyle w:val="Heading2"/>
      </w:pPr>
      <w:r>
        <w:t>Database</w:t>
      </w:r>
    </w:p>
    <w:p w14:paraId="30B7CA0C" w14:textId="77777777" w:rsidR="00335AF5" w:rsidRDefault="00335AF5" w:rsidP="00335AF5">
      <w:pPr>
        <w:pStyle w:val="NormalWeb"/>
        <w:numPr>
          <w:ilvl w:val="0"/>
          <w:numId w:val="16"/>
        </w:numPr>
      </w:pPr>
      <w:r>
        <w:t>MySQL</w:t>
      </w:r>
    </w:p>
    <w:p w14:paraId="15CEFEC3" w14:textId="77777777" w:rsidR="00335AF5" w:rsidRDefault="00335AF5" w:rsidP="00335AF5">
      <w:pPr>
        <w:pStyle w:val="Heading2"/>
      </w:pPr>
      <w:r>
        <w:t>Artificial Intelligence / Machine Learning</w:t>
      </w:r>
    </w:p>
    <w:p w14:paraId="41102E7F" w14:textId="77777777" w:rsidR="00335AF5" w:rsidRDefault="00335AF5" w:rsidP="00335AF5">
      <w:pPr>
        <w:pStyle w:val="NormalWeb"/>
        <w:numPr>
          <w:ilvl w:val="0"/>
          <w:numId w:val="17"/>
        </w:numPr>
      </w:pPr>
      <w:r>
        <w:t>Python</w:t>
      </w:r>
    </w:p>
    <w:p w14:paraId="24D485B2" w14:textId="77777777" w:rsidR="00335AF5" w:rsidRDefault="00335AF5" w:rsidP="00335AF5">
      <w:pPr>
        <w:pStyle w:val="NormalWeb"/>
        <w:numPr>
          <w:ilvl w:val="0"/>
          <w:numId w:val="17"/>
        </w:numPr>
      </w:pPr>
      <w:r>
        <w:t>Recommendation Algorithms</w:t>
      </w:r>
    </w:p>
    <w:p w14:paraId="0819C30D" w14:textId="77777777" w:rsidR="00335AF5" w:rsidRDefault="00335AF5" w:rsidP="00335AF5">
      <w:pPr>
        <w:pStyle w:val="NormalWeb"/>
        <w:numPr>
          <w:ilvl w:val="0"/>
          <w:numId w:val="17"/>
        </w:numPr>
      </w:pPr>
      <w:r>
        <w:t>Data Analysis</w:t>
      </w:r>
    </w:p>
    <w:p w14:paraId="5F5C84D7" w14:textId="77777777" w:rsidR="00335AF5" w:rsidRDefault="00335AF5" w:rsidP="00335AF5">
      <w:pPr>
        <w:pStyle w:val="Heading2"/>
      </w:pPr>
      <w:r>
        <w:t>Development Tools</w:t>
      </w:r>
    </w:p>
    <w:p w14:paraId="7B611201" w14:textId="77777777" w:rsidR="00335AF5" w:rsidRDefault="00335AF5" w:rsidP="00335AF5">
      <w:pPr>
        <w:pStyle w:val="NormalWeb"/>
        <w:numPr>
          <w:ilvl w:val="0"/>
          <w:numId w:val="18"/>
        </w:numPr>
      </w:pPr>
      <w:r>
        <w:t>Visual Studio Code</w:t>
      </w:r>
    </w:p>
    <w:p w14:paraId="55FCB1C3" w14:textId="77777777" w:rsidR="00335AF5" w:rsidRDefault="00335AF5" w:rsidP="00335AF5">
      <w:pPr>
        <w:pStyle w:val="NormalWeb"/>
        <w:numPr>
          <w:ilvl w:val="0"/>
          <w:numId w:val="18"/>
        </w:numPr>
      </w:pPr>
      <w:r>
        <w:t>Git and GitHub</w:t>
      </w:r>
    </w:p>
    <w:p w14:paraId="5A3C7A5A" w14:textId="77777777" w:rsidR="00335AF5" w:rsidRDefault="00335AF5" w:rsidP="00335AF5">
      <w:pPr>
        <w:pStyle w:val="NormalWeb"/>
        <w:numPr>
          <w:ilvl w:val="0"/>
          <w:numId w:val="18"/>
        </w:numPr>
      </w:pPr>
      <w:r>
        <w:t>NPM / Yarn</w:t>
      </w:r>
    </w:p>
    <w:p w14:paraId="5D2EB9D7" w14:textId="77777777" w:rsidR="00335AF5" w:rsidRDefault="00335AF5" w:rsidP="00335AF5">
      <w:r>
        <w:pict w14:anchorId="4AA84DA0">
          <v:rect id="_x0000_i1031" style="width:0;height:1.5pt" o:hralign="center" o:hrstd="t" o:hr="t" fillcolor="#a0a0a0" stroked="f"/>
        </w:pict>
      </w:r>
    </w:p>
    <w:p w14:paraId="649C6391" w14:textId="77777777" w:rsidR="00335AF5" w:rsidRDefault="00335AF5" w:rsidP="00335AF5">
      <w:pPr>
        <w:pStyle w:val="Heading1"/>
      </w:pPr>
      <w:r>
        <w:t>8. Database Design (Main Tables)</w:t>
      </w:r>
    </w:p>
    <w:p w14:paraId="5EA4922F" w14:textId="77777777" w:rsidR="00335AF5" w:rsidRDefault="00335AF5" w:rsidP="00335AF5">
      <w:pPr>
        <w:pStyle w:val="Heading3"/>
      </w:pPr>
      <w:r>
        <w:t>Users Table</w:t>
      </w:r>
    </w:p>
    <w:p w14:paraId="6A88ED1D" w14:textId="77777777" w:rsidR="00335AF5" w:rsidRDefault="00335AF5" w:rsidP="00335AF5">
      <w:pPr>
        <w:pStyle w:val="NormalWeb"/>
        <w:numPr>
          <w:ilvl w:val="0"/>
          <w:numId w:val="19"/>
        </w:numPr>
      </w:pPr>
      <w:proofErr w:type="spellStart"/>
      <w:r>
        <w:t>UserID</w:t>
      </w:r>
      <w:proofErr w:type="spellEnd"/>
    </w:p>
    <w:p w14:paraId="21FD5BC9" w14:textId="77777777" w:rsidR="00335AF5" w:rsidRDefault="00335AF5" w:rsidP="00335AF5">
      <w:pPr>
        <w:pStyle w:val="NormalWeb"/>
        <w:numPr>
          <w:ilvl w:val="0"/>
          <w:numId w:val="19"/>
        </w:numPr>
      </w:pPr>
      <w:r>
        <w:t>Name</w:t>
      </w:r>
    </w:p>
    <w:p w14:paraId="0FB6F73A" w14:textId="77777777" w:rsidR="00335AF5" w:rsidRDefault="00335AF5" w:rsidP="00335AF5">
      <w:pPr>
        <w:pStyle w:val="NormalWeb"/>
        <w:numPr>
          <w:ilvl w:val="0"/>
          <w:numId w:val="19"/>
        </w:numPr>
      </w:pPr>
      <w:r>
        <w:t>Email</w:t>
      </w:r>
    </w:p>
    <w:p w14:paraId="7937314D" w14:textId="77777777" w:rsidR="00335AF5" w:rsidRDefault="00335AF5" w:rsidP="00335AF5">
      <w:pPr>
        <w:pStyle w:val="NormalWeb"/>
        <w:numPr>
          <w:ilvl w:val="0"/>
          <w:numId w:val="19"/>
        </w:numPr>
      </w:pPr>
      <w:r>
        <w:t>Password</w:t>
      </w:r>
    </w:p>
    <w:p w14:paraId="556B50E1" w14:textId="77777777" w:rsidR="00335AF5" w:rsidRDefault="00335AF5" w:rsidP="00335AF5">
      <w:pPr>
        <w:pStyle w:val="NormalWeb"/>
        <w:numPr>
          <w:ilvl w:val="0"/>
          <w:numId w:val="19"/>
        </w:numPr>
      </w:pPr>
      <w:proofErr w:type="spellStart"/>
      <w:r>
        <w:t>PhoneNumber</w:t>
      </w:r>
      <w:proofErr w:type="spellEnd"/>
    </w:p>
    <w:p w14:paraId="110AB5F6" w14:textId="77777777" w:rsidR="00335AF5" w:rsidRDefault="00335AF5" w:rsidP="00335AF5">
      <w:pPr>
        <w:pStyle w:val="Heading3"/>
      </w:pPr>
      <w:r>
        <w:lastRenderedPageBreak/>
        <w:t>Cars Table</w:t>
      </w:r>
    </w:p>
    <w:p w14:paraId="62F35942" w14:textId="77777777" w:rsidR="00335AF5" w:rsidRDefault="00335AF5" w:rsidP="00335AF5">
      <w:pPr>
        <w:pStyle w:val="NormalWeb"/>
        <w:numPr>
          <w:ilvl w:val="0"/>
          <w:numId w:val="20"/>
        </w:numPr>
      </w:pPr>
      <w:proofErr w:type="spellStart"/>
      <w:r>
        <w:t>CarID</w:t>
      </w:r>
      <w:proofErr w:type="spellEnd"/>
    </w:p>
    <w:p w14:paraId="2CB43057" w14:textId="77777777" w:rsidR="00335AF5" w:rsidRDefault="00335AF5" w:rsidP="00335AF5">
      <w:pPr>
        <w:pStyle w:val="NormalWeb"/>
        <w:numPr>
          <w:ilvl w:val="0"/>
          <w:numId w:val="20"/>
        </w:numPr>
      </w:pPr>
      <w:proofErr w:type="spellStart"/>
      <w:r>
        <w:t>CarName</w:t>
      </w:r>
      <w:proofErr w:type="spellEnd"/>
    </w:p>
    <w:p w14:paraId="17AF3AA5" w14:textId="77777777" w:rsidR="00335AF5" w:rsidRDefault="00335AF5" w:rsidP="00335AF5">
      <w:pPr>
        <w:pStyle w:val="NormalWeb"/>
        <w:numPr>
          <w:ilvl w:val="0"/>
          <w:numId w:val="20"/>
        </w:numPr>
      </w:pPr>
      <w:r>
        <w:t>Model</w:t>
      </w:r>
    </w:p>
    <w:p w14:paraId="386998E5" w14:textId="77777777" w:rsidR="00335AF5" w:rsidRDefault="00335AF5" w:rsidP="00335AF5">
      <w:pPr>
        <w:pStyle w:val="NormalWeb"/>
        <w:numPr>
          <w:ilvl w:val="0"/>
          <w:numId w:val="20"/>
        </w:numPr>
      </w:pPr>
      <w:r>
        <w:t>Category</w:t>
      </w:r>
    </w:p>
    <w:p w14:paraId="461B5192" w14:textId="77777777" w:rsidR="00335AF5" w:rsidRDefault="00335AF5" w:rsidP="00335AF5">
      <w:pPr>
        <w:pStyle w:val="NormalWeb"/>
        <w:numPr>
          <w:ilvl w:val="0"/>
          <w:numId w:val="20"/>
        </w:numPr>
      </w:pPr>
      <w:proofErr w:type="spellStart"/>
      <w:r>
        <w:t>PricePerDay</w:t>
      </w:r>
      <w:proofErr w:type="spellEnd"/>
    </w:p>
    <w:p w14:paraId="211539B7" w14:textId="77777777" w:rsidR="00335AF5" w:rsidRDefault="00335AF5" w:rsidP="00335AF5">
      <w:pPr>
        <w:pStyle w:val="NormalWeb"/>
        <w:numPr>
          <w:ilvl w:val="0"/>
          <w:numId w:val="20"/>
        </w:numPr>
      </w:pPr>
      <w:proofErr w:type="spellStart"/>
      <w:r>
        <w:t>AvailabilityStatus</w:t>
      </w:r>
      <w:proofErr w:type="spellEnd"/>
    </w:p>
    <w:p w14:paraId="4653D5A1" w14:textId="77777777" w:rsidR="00335AF5" w:rsidRDefault="00335AF5" w:rsidP="00335AF5">
      <w:pPr>
        <w:pStyle w:val="Heading3"/>
      </w:pPr>
      <w:r>
        <w:t>Booking Table</w:t>
      </w:r>
    </w:p>
    <w:p w14:paraId="19376B84" w14:textId="77777777" w:rsidR="00335AF5" w:rsidRDefault="00335AF5" w:rsidP="00335AF5">
      <w:pPr>
        <w:pStyle w:val="NormalWeb"/>
        <w:numPr>
          <w:ilvl w:val="0"/>
          <w:numId w:val="21"/>
        </w:numPr>
      </w:pPr>
      <w:proofErr w:type="spellStart"/>
      <w:r>
        <w:t>BookingID</w:t>
      </w:r>
      <w:proofErr w:type="spellEnd"/>
    </w:p>
    <w:p w14:paraId="7E245B40" w14:textId="77777777" w:rsidR="00335AF5" w:rsidRDefault="00335AF5" w:rsidP="00335AF5">
      <w:pPr>
        <w:pStyle w:val="NormalWeb"/>
        <w:numPr>
          <w:ilvl w:val="0"/>
          <w:numId w:val="21"/>
        </w:numPr>
      </w:pPr>
      <w:proofErr w:type="spellStart"/>
      <w:r>
        <w:t>UserID</w:t>
      </w:r>
      <w:proofErr w:type="spellEnd"/>
    </w:p>
    <w:p w14:paraId="53CD9E36" w14:textId="77777777" w:rsidR="00335AF5" w:rsidRDefault="00335AF5" w:rsidP="00335AF5">
      <w:pPr>
        <w:pStyle w:val="NormalWeb"/>
        <w:numPr>
          <w:ilvl w:val="0"/>
          <w:numId w:val="21"/>
        </w:numPr>
      </w:pPr>
      <w:proofErr w:type="spellStart"/>
      <w:r>
        <w:t>CarID</w:t>
      </w:r>
      <w:proofErr w:type="spellEnd"/>
    </w:p>
    <w:p w14:paraId="123B501E" w14:textId="77777777" w:rsidR="00335AF5" w:rsidRDefault="00335AF5" w:rsidP="00335AF5">
      <w:pPr>
        <w:pStyle w:val="NormalWeb"/>
        <w:numPr>
          <w:ilvl w:val="0"/>
          <w:numId w:val="21"/>
        </w:numPr>
      </w:pPr>
      <w:proofErr w:type="spellStart"/>
      <w:r>
        <w:t>RentalStartDate</w:t>
      </w:r>
      <w:proofErr w:type="spellEnd"/>
    </w:p>
    <w:p w14:paraId="087D41DA" w14:textId="77777777" w:rsidR="00335AF5" w:rsidRDefault="00335AF5" w:rsidP="00335AF5">
      <w:pPr>
        <w:pStyle w:val="NormalWeb"/>
        <w:numPr>
          <w:ilvl w:val="0"/>
          <w:numId w:val="21"/>
        </w:numPr>
      </w:pPr>
      <w:proofErr w:type="spellStart"/>
      <w:r>
        <w:t>RentalEndDate</w:t>
      </w:r>
      <w:proofErr w:type="spellEnd"/>
    </w:p>
    <w:p w14:paraId="48540F74" w14:textId="77777777" w:rsidR="00335AF5" w:rsidRDefault="00335AF5" w:rsidP="00335AF5">
      <w:pPr>
        <w:pStyle w:val="NormalWeb"/>
        <w:numPr>
          <w:ilvl w:val="0"/>
          <w:numId w:val="21"/>
        </w:numPr>
      </w:pPr>
      <w:proofErr w:type="spellStart"/>
      <w:r>
        <w:t>TotalPrice</w:t>
      </w:r>
      <w:proofErr w:type="spellEnd"/>
    </w:p>
    <w:p w14:paraId="5BE1A503" w14:textId="77777777" w:rsidR="00335AF5" w:rsidRDefault="00335AF5" w:rsidP="00335AF5">
      <w:pPr>
        <w:pStyle w:val="Heading3"/>
      </w:pPr>
      <w:r>
        <w:t>Payment Table</w:t>
      </w:r>
    </w:p>
    <w:p w14:paraId="7A84560D" w14:textId="77777777" w:rsidR="00335AF5" w:rsidRDefault="00335AF5" w:rsidP="00335AF5">
      <w:pPr>
        <w:pStyle w:val="NormalWeb"/>
        <w:numPr>
          <w:ilvl w:val="0"/>
          <w:numId w:val="22"/>
        </w:numPr>
      </w:pPr>
      <w:proofErr w:type="spellStart"/>
      <w:r>
        <w:t>PaymentID</w:t>
      </w:r>
      <w:proofErr w:type="spellEnd"/>
    </w:p>
    <w:p w14:paraId="41E63B7D" w14:textId="77777777" w:rsidR="00335AF5" w:rsidRDefault="00335AF5" w:rsidP="00335AF5">
      <w:pPr>
        <w:pStyle w:val="NormalWeb"/>
        <w:numPr>
          <w:ilvl w:val="0"/>
          <w:numId w:val="22"/>
        </w:numPr>
      </w:pPr>
      <w:proofErr w:type="spellStart"/>
      <w:r>
        <w:t>BookingID</w:t>
      </w:r>
      <w:proofErr w:type="spellEnd"/>
    </w:p>
    <w:p w14:paraId="38851389" w14:textId="77777777" w:rsidR="00335AF5" w:rsidRDefault="00335AF5" w:rsidP="00335AF5">
      <w:pPr>
        <w:pStyle w:val="NormalWeb"/>
        <w:numPr>
          <w:ilvl w:val="0"/>
          <w:numId w:val="22"/>
        </w:numPr>
      </w:pPr>
      <w:proofErr w:type="spellStart"/>
      <w:r>
        <w:t>PaymentMethod</w:t>
      </w:r>
      <w:proofErr w:type="spellEnd"/>
    </w:p>
    <w:p w14:paraId="644B428A" w14:textId="77777777" w:rsidR="00335AF5" w:rsidRDefault="00335AF5" w:rsidP="00335AF5">
      <w:pPr>
        <w:pStyle w:val="NormalWeb"/>
        <w:numPr>
          <w:ilvl w:val="0"/>
          <w:numId w:val="22"/>
        </w:numPr>
      </w:pPr>
      <w:proofErr w:type="spellStart"/>
      <w:r>
        <w:t>PaymentStatus</w:t>
      </w:r>
      <w:proofErr w:type="spellEnd"/>
    </w:p>
    <w:p w14:paraId="364484D2" w14:textId="77777777" w:rsidR="00335AF5" w:rsidRDefault="00335AF5" w:rsidP="00335AF5">
      <w:pPr>
        <w:pStyle w:val="Heading3"/>
      </w:pPr>
      <w:r>
        <w:t>Admin Table</w:t>
      </w:r>
    </w:p>
    <w:p w14:paraId="7DA83A36" w14:textId="77777777" w:rsidR="00335AF5" w:rsidRDefault="00335AF5" w:rsidP="00335AF5">
      <w:pPr>
        <w:pStyle w:val="NormalWeb"/>
        <w:numPr>
          <w:ilvl w:val="0"/>
          <w:numId w:val="23"/>
        </w:numPr>
      </w:pPr>
      <w:proofErr w:type="spellStart"/>
      <w:r>
        <w:t>AdminID</w:t>
      </w:r>
      <w:proofErr w:type="spellEnd"/>
    </w:p>
    <w:p w14:paraId="39CE2639" w14:textId="77777777" w:rsidR="00335AF5" w:rsidRDefault="00335AF5" w:rsidP="00335AF5">
      <w:pPr>
        <w:pStyle w:val="NormalWeb"/>
        <w:numPr>
          <w:ilvl w:val="0"/>
          <w:numId w:val="23"/>
        </w:numPr>
      </w:pPr>
      <w:r>
        <w:t>Name</w:t>
      </w:r>
    </w:p>
    <w:p w14:paraId="349D353F" w14:textId="77777777" w:rsidR="00335AF5" w:rsidRDefault="00335AF5" w:rsidP="00335AF5">
      <w:pPr>
        <w:pStyle w:val="NormalWeb"/>
        <w:numPr>
          <w:ilvl w:val="0"/>
          <w:numId w:val="23"/>
        </w:numPr>
      </w:pPr>
      <w:r>
        <w:t>Email</w:t>
      </w:r>
    </w:p>
    <w:p w14:paraId="0E1071E1" w14:textId="77777777" w:rsidR="00335AF5" w:rsidRDefault="00335AF5" w:rsidP="00335AF5">
      <w:pPr>
        <w:pStyle w:val="NormalWeb"/>
        <w:numPr>
          <w:ilvl w:val="0"/>
          <w:numId w:val="23"/>
        </w:numPr>
      </w:pPr>
      <w:r>
        <w:t>Password</w:t>
      </w:r>
    </w:p>
    <w:p w14:paraId="27ED7CDD" w14:textId="77777777" w:rsidR="00335AF5" w:rsidRDefault="00335AF5" w:rsidP="00335AF5">
      <w:r>
        <w:pict w14:anchorId="35B6C09A">
          <v:rect id="_x0000_i1032" style="width:0;height:1.5pt" o:hralign="center" o:hrstd="t" o:hr="t" fillcolor="#a0a0a0" stroked="f"/>
        </w:pict>
      </w:r>
    </w:p>
    <w:p w14:paraId="5CDBDFA2" w14:textId="77777777" w:rsidR="00335AF5" w:rsidRDefault="00335AF5" w:rsidP="00335AF5">
      <w:pPr>
        <w:pStyle w:val="Heading1"/>
      </w:pPr>
      <w:r>
        <w:t>9. Methodology</w:t>
      </w:r>
    </w:p>
    <w:p w14:paraId="7A1F3046" w14:textId="77777777" w:rsidR="00335AF5" w:rsidRDefault="00335AF5" w:rsidP="00335AF5">
      <w:pPr>
        <w:pStyle w:val="NormalWeb"/>
      </w:pPr>
      <w:r>
        <w:t xml:space="preserve">The project will follow the </w:t>
      </w:r>
      <w:r>
        <w:rPr>
          <w:rStyle w:val="Strong"/>
        </w:rPr>
        <w:t>Software Development Life Cycle (SDLC)</w:t>
      </w:r>
      <w:r>
        <w:t>.</w:t>
      </w:r>
    </w:p>
    <w:p w14:paraId="198BF940" w14:textId="77777777" w:rsidR="00335AF5" w:rsidRDefault="00335AF5" w:rsidP="00335AF5">
      <w:pPr>
        <w:pStyle w:val="Heading3"/>
      </w:pPr>
      <w:r>
        <w:t>Requirement Analysis</w:t>
      </w:r>
    </w:p>
    <w:p w14:paraId="29E5BDA1" w14:textId="77777777" w:rsidR="00335AF5" w:rsidRDefault="00335AF5" w:rsidP="00335AF5">
      <w:pPr>
        <w:pStyle w:val="NormalWeb"/>
      </w:pPr>
      <w:r>
        <w:t>Identify system requirements, features, and user needs.</w:t>
      </w:r>
    </w:p>
    <w:p w14:paraId="6DA897DC" w14:textId="77777777" w:rsidR="00335AF5" w:rsidRDefault="00335AF5" w:rsidP="00335AF5">
      <w:pPr>
        <w:pStyle w:val="Heading3"/>
      </w:pPr>
      <w:r>
        <w:lastRenderedPageBreak/>
        <w:t>System Design</w:t>
      </w:r>
    </w:p>
    <w:p w14:paraId="77D6D2F9" w14:textId="77777777" w:rsidR="00335AF5" w:rsidRDefault="00335AF5" w:rsidP="00335AF5">
      <w:pPr>
        <w:pStyle w:val="NormalWeb"/>
      </w:pPr>
      <w:r>
        <w:t>Design system architecture, database structure, and user interfaces.</w:t>
      </w:r>
    </w:p>
    <w:p w14:paraId="076884A2" w14:textId="77777777" w:rsidR="00335AF5" w:rsidRDefault="00335AF5" w:rsidP="00335AF5">
      <w:pPr>
        <w:pStyle w:val="Heading3"/>
      </w:pPr>
      <w:r>
        <w:t>Implementation</w:t>
      </w:r>
    </w:p>
    <w:p w14:paraId="4FB4FD2A" w14:textId="77777777" w:rsidR="00335AF5" w:rsidRDefault="00335AF5" w:rsidP="00335AF5">
      <w:pPr>
        <w:pStyle w:val="NormalWeb"/>
      </w:pPr>
      <w:r>
        <w:t>Develop the front-end interface, back-end server, and integrate AI modules.</w:t>
      </w:r>
    </w:p>
    <w:p w14:paraId="6D610494" w14:textId="77777777" w:rsidR="00335AF5" w:rsidRDefault="00335AF5" w:rsidP="00335AF5">
      <w:pPr>
        <w:pStyle w:val="Heading3"/>
      </w:pPr>
      <w:r>
        <w:t>Testing</w:t>
      </w:r>
    </w:p>
    <w:p w14:paraId="3DF9972E" w14:textId="77777777" w:rsidR="00335AF5" w:rsidRDefault="00335AF5" w:rsidP="00335AF5">
      <w:pPr>
        <w:pStyle w:val="NormalWeb"/>
      </w:pPr>
      <w:r>
        <w:t>Perform functional testing and system testing to ensure system reliability.</w:t>
      </w:r>
    </w:p>
    <w:p w14:paraId="2B298B77" w14:textId="77777777" w:rsidR="00335AF5" w:rsidRDefault="00335AF5" w:rsidP="00335AF5">
      <w:pPr>
        <w:pStyle w:val="Heading3"/>
      </w:pPr>
      <w:r>
        <w:t>Deployment</w:t>
      </w:r>
    </w:p>
    <w:p w14:paraId="73D82034" w14:textId="77777777" w:rsidR="00335AF5" w:rsidRDefault="00335AF5" w:rsidP="00335AF5">
      <w:pPr>
        <w:pStyle w:val="NormalWeb"/>
      </w:pPr>
      <w:r>
        <w:t>Deploy the platform on a web server or cloud platform.</w:t>
      </w:r>
    </w:p>
    <w:p w14:paraId="45587223" w14:textId="77777777" w:rsidR="00335AF5" w:rsidRDefault="00335AF5" w:rsidP="00335AF5">
      <w:pPr>
        <w:pStyle w:val="Heading3"/>
      </w:pPr>
      <w:r>
        <w:t>Maintenance</w:t>
      </w:r>
    </w:p>
    <w:p w14:paraId="6D1F7D4E" w14:textId="77777777" w:rsidR="00335AF5" w:rsidRDefault="00335AF5" w:rsidP="00335AF5">
      <w:pPr>
        <w:pStyle w:val="NormalWeb"/>
      </w:pPr>
      <w:r>
        <w:t>Continuously update the system and improve AI algorithms.</w:t>
      </w:r>
    </w:p>
    <w:p w14:paraId="6C171C4F" w14:textId="77777777" w:rsidR="00335AF5" w:rsidRDefault="00335AF5" w:rsidP="00335AF5">
      <w:r>
        <w:pict w14:anchorId="3F07B521">
          <v:rect id="_x0000_i1033" style="width:0;height:1.5pt" o:hralign="center" o:hrstd="t" o:hr="t" fillcolor="#a0a0a0" stroked="f"/>
        </w:pict>
      </w:r>
    </w:p>
    <w:p w14:paraId="4DA5F005" w14:textId="77777777" w:rsidR="00335AF5" w:rsidRDefault="00335AF5" w:rsidP="00335AF5">
      <w:pPr>
        <w:pStyle w:val="Heading1"/>
      </w:pPr>
      <w:r>
        <w:t>10. Expected Outcomes</w:t>
      </w:r>
    </w:p>
    <w:p w14:paraId="71F5CA41" w14:textId="77777777" w:rsidR="00335AF5" w:rsidRDefault="00335AF5" w:rsidP="00335AF5">
      <w:pPr>
        <w:pStyle w:val="NormalWeb"/>
      </w:pPr>
      <w:r>
        <w:t>The system is expected to:</w:t>
      </w:r>
    </w:p>
    <w:p w14:paraId="7D5D02AA" w14:textId="77777777" w:rsidR="00335AF5" w:rsidRDefault="00335AF5" w:rsidP="00335AF5">
      <w:pPr>
        <w:pStyle w:val="NormalWeb"/>
        <w:numPr>
          <w:ilvl w:val="0"/>
          <w:numId w:val="24"/>
        </w:numPr>
      </w:pPr>
      <w:r>
        <w:t xml:space="preserve">Provide a convenient and efficient </w:t>
      </w:r>
      <w:r>
        <w:rPr>
          <w:rStyle w:val="Strong"/>
        </w:rPr>
        <w:t>online car rental service</w:t>
      </w:r>
      <w:r>
        <w:t>.</w:t>
      </w:r>
    </w:p>
    <w:p w14:paraId="743C390D" w14:textId="77777777" w:rsidR="00335AF5" w:rsidRDefault="00335AF5" w:rsidP="00335AF5">
      <w:pPr>
        <w:pStyle w:val="NormalWeb"/>
        <w:numPr>
          <w:ilvl w:val="0"/>
          <w:numId w:val="24"/>
        </w:numPr>
      </w:pPr>
      <w:r>
        <w:t>Improve vehicle utilization through intelligent recommendations.</w:t>
      </w:r>
    </w:p>
    <w:p w14:paraId="4565AD52" w14:textId="77777777" w:rsidR="00335AF5" w:rsidRDefault="00335AF5" w:rsidP="00335AF5">
      <w:pPr>
        <w:pStyle w:val="NormalWeb"/>
        <w:numPr>
          <w:ilvl w:val="0"/>
          <w:numId w:val="24"/>
        </w:numPr>
      </w:pPr>
      <w:r>
        <w:t>Enhance customer experience with AI-powered services.</w:t>
      </w:r>
    </w:p>
    <w:p w14:paraId="68B6F788" w14:textId="77777777" w:rsidR="00335AF5" w:rsidRDefault="00335AF5" w:rsidP="00335AF5">
      <w:pPr>
        <w:pStyle w:val="NormalWeb"/>
        <w:numPr>
          <w:ilvl w:val="0"/>
          <w:numId w:val="24"/>
        </w:numPr>
      </w:pPr>
      <w:r>
        <w:t>Provide rental businesses with valuable insights and analytics.</w:t>
      </w:r>
    </w:p>
    <w:p w14:paraId="4E4306F4" w14:textId="77777777" w:rsidR="00335AF5" w:rsidRDefault="00335AF5" w:rsidP="00335AF5">
      <w:pPr>
        <w:pStyle w:val="NormalWeb"/>
        <w:numPr>
          <w:ilvl w:val="0"/>
          <w:numId w:val="24"/>
        </w:numPr>
      </w:pPr>
      <w:r>
        <w:t xml:space="preserve">Demonstrate the integration of </w:t>
      </w:r>
      <w:r>
        <w:rPr>
          <w:rStyle w:val="Strong"/>
        </w:rPr>
        <w:t>AI technologies with web-based systems</w:t>
      </w:r>
      <w:r>
        <w:t>.</w:t>
      </w:r>
    </w:p>
    <w:p w14:paraId="7C6EA3B7" w14:textId="77777777" w:rsidR="00335AF5" w:rsidRDefault="00335AF5" w:rsidP="00335AF5">
      <w:r>
        <w:pict w14:anchorId="25BC7D05">
          <v:rect id="_x0000_i1034" style="width:0;height:1.5pt" o:hralign="center" o:hrstd="t" o:hr="t" fillcolor="#a0a0a0" stroked="f"/>
        </w:pict>
      </w:r>
    </w:p>
    <w:p w14:paraId="3B8BA4F5" w14:textId="77777777" w:rsidR="00335AF5" w:rsidRDefault="00335AF5" w:rsidP="00335AF5">
      <w:pPr>
        <w:pStyle w:val="Heading1"/>
      </w:pPr>
      <w:r>
        <w:t>11. Conclusion</w:t>
      </w:r>
    </w:p>
    <w:p w14:paraId="7744200B" w14:textId="77777777" w:rsidR="00335AF5" w:rsidRDefault="00335AF5" w:rsidP="00335AF5">
      <w:pPr>
        <w:pStyle w:val="NormalWeb"/>
      </w:pPr>
      <w:r>
        <w:t xml:space="preserve">The </w:t>
      </w:r>
      <w:r>
        <w:rPr>
          <w:rStyle w:val="Strong"/>
        </w:rPr>
        <w:t>AI-Based Car Rental Service</w:t>
      </w:r>
      <w:r>
        <w:t xml:space="preserve"> aims to modernize traditional rental systems by incorporating artificial intelligence and advanced web technologies. The platform will provide a smart booking system, personalized vehicle recommendations, and efficient management tools for administrators.</w:t>
      </w:r>
    </w:p>
    <w:p w14:paraId="0B8E4C6C" w14:textId="77777777" w:rsidR="00335AF5" w:rsidRDefault="00335AF5" w:rsidP="00335AF5">
      <w:pPr>
        <w:pStyle w:val="NormalWeb"/>
      </w:pPr>
      <w:r>
        <w:t xml:space="preserve">This project demonstrates how </w:t>
      </w:r>
      <w:r>
        <w:rPr>
          <w:rStyle w:val="Strong"/>
        </w:rPr>
        <w:t>AI-driven solutions can improve service efficiency and customer satisfaction in the transportation and rental industry</w:t>
      </w:r>
      <w:r>
        <w:t>.</w:t>
      </w:r>
    </w:p>
    <w:p w14:paraId="6D88C553" w14:textId="641C5897" w:rsidR="002C2143" w:rsidRPr="00335AF5" w:rsidRDefault="002C2143">
      <w:pPr>
        <w:rPr>
          <w:rFonts w:asciiTheme="majorBidi" w:hAnsiTheme="majorBidi" w:cstheme="majorBidi"/>
          <w:sz w:val="24"/>
          <w:szCs w:val="24"/>
        </w:rPr>
      </w:pPr>
    </w:p>
    <w:sectPr w:rsidR="002C2143" w:rsidRPr="00335AF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notTrueTyp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206C80"/>
    <w:multiLevelType w:val="multilevel"/>
    <w:tmpl w:val="89062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C14DA0"/>
    <w:multiLevelType w:val="multilevel"/>
    <w:tmpl w:val="7466E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0F7765"/>
    <w:multiLevelType w:val="multilevel"/>
    <w:tmpl w:val="7A42D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DD1BF4"/>
    <w:multiLevelType w:val="multilevel"/>
    <w:tmpl w:val="40487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B23A0D"/>
    <w:multiLevelType w:val="multilevel"/>
    <w:tmpl w:val="AE7A1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CB333B"/>
    <w:multiLevelType w:val="multilevel"/>
    <w:tmpl w:val="2108B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AC65AC"/>
    <w:multiLevelType w:val="multilevel"/>
    <w:tmpl w:val="ABD46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944FA0"/>
    <w:multiLevelType w:val="multilevel"/>
    <w:tmpl w:val="03842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F9682B"/>
    <w:multiLevelType w:val="multilevel"/>
    <w:tmpl w:val="06C89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3336D4"/>
    <w:multiLevelType w:val="multilevel"/>
    <w:tmpl w:val="280A6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2A2D34"/>
    <w:multiLevelType w:val="multilevel"/>
    <w:tmpl w:val="BEFAF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7825CC"/>
    <w:multiLevelType w:val="multilevel"/>
    <w:tmpl w:val="90269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CF0E39"/>
    <w:multiLevelType w:val="multilevel"/>
    <w:tmpl w:val="A7BEA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3E0785"/>
    <w:multiLevelType w:val="multilevel"/>
    <w:tmpl w:val="6518E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FC4614"/>
    <w:multiLevelType w:val="multilevel"/>
    <w:tmpl w:val="68F4E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8181378">
    <w:abstractNumId w:val="8"/>
  </w:num>
  <w:num w:numId="2" w16cid:durableId="103306380">
    <w:abstractNumId w:val="6"/>
  </w:num>
  <w:num w:numId="3" w16cid:durableId="1608466318">
    <w:abstractNumId w:val="5"/>
  </w:num>
  <w:num w:numId="4" w16cid:durableId="1089692233">
    <w:abstractNumId w:val="4"/>
  </w:num>
  <w:num w:numId="5" w16cid:durableId="372119746">
    <w:abstractNumId w:val="7"/>
  </w:num>
  <w:num w:numId="6" w16cid:durableId="1565069883">
    <w:abstractNumId w:val="3"/>
  </w:num>
  <w:num w:numId="7" w16cid:durableId="1786533950">
    <w:abstractNumId w:val="2"/>
  </w:num>
  <w:num w:numId="8" w16cid:durableId="2098818702">
    <w:abstractNumId w:val="1"/>
  </w:num>
  <w:num w:numId="9" w16cid:durableId="199318186">
    <w:abstractNumId w:val="0"/>
  </w:num>
  <w:num w:numId="10" w16cid:durableId="305428071">
    <w:abstractNumId w:val="16"/>
  </w:num>
  <w:num w:numId="11" w16cid:durableId="2106218614">
    <w:abstractNumId w:val="12"/>
  </w:num>
  <w:num w:numId="12" w16cid:durableId="1227185664">
    <w:abstractNumId w:val="23"/>
  </w:num>
  <w:num w:numId="13" w16cid:durableId="1992362382">
    <w:abstractNumId w:val="21"/>
  </w:num>
  <w:num w:numId="14" w16cid:durableId="333529400">
    <w:abstractNumId w:val="19"/>
  </w:num>
  <w:num w:numId="15" w16cid:durableId="330521432">
    <w:abstractNumId w:val="17"/>
  </w:num>
  <w:num w:numId="16" w16cid:durableId="1205556898">
    <w:abstractNumId w:val="9"/>
  </w:num>
  <w:num w:numId="17" w16cid:durableId="923951733">
    <w:abstractNumId w:val="15"/>
  </w:num>
  <w:num w:numId="18" w16cid:durableId="1350334883">
    <w:abstractNumId w:val="22"/>
  </w:num>
  <w:num w:numId="19" w16cid:durableId="2101950891">
    <w:abstractNumId w:val="18"/>
  </w:num>
  <w:num w:numId="20" w16cid:durableId="1851792893">
    <w:abstractNumId w:val="11"/>
  </w:num>
  <w:num w:numId="21" w16cid:durableId="193428061">
    <w:abstractNumId w:val="13"/>
  </w:num>
  <w:num w:numId="22" w16cid:durableId="1257665862">
    <w:abstractNumId w:val="10"/>
  </w:num>
  <w:num w:numId="23" w16cid:durableId="965895602">
    <w:abstractNumId w:val="20"/>
  </w:num>
  <w:num w:numId="24" w16cid:durableId="173581033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079D"/>
    <w:rsid w:val="0015074B"/>
    <w:rsid w:val="0029639D"/>
    <w:rsid w:val="002C2143"/>
    <w:rsid w:val="00326F90"/>
    <w:rsid w:val="00335AF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97AF46"/>
  <w14:defaultImageDpi w14:val="300"/>
  <w15:docId w15:val="{5A2F4CE5-EE5F-4558-AEA9-8E81A6A170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335AF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591922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8</Pages>
  <Words>918</Words>
  <Characters>5236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sailabbas876@gmail.com</cp:lastModifiedBy>
  <cp:revision>2</cp:revision>
  <dcterms:created xsi:type="dcterms:W3CDTF">2013-12-23T23:15:00Z</dcterms:created>
  <dcterms:modified xsi:type="dcterms:W3CDTF">2026-03-19T19:42:00Z</dcterms:modified>
  <cp:category/>
</cp:coreProperties>
</file>